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0004" w:rsidRPr="009D2640" w:rsidRDefault="005E35FD">
      <w:pPr>
        <w:pStyle w:val="Ttulo"/>
        <w:jc w:val="center"/>
        <w:rPr>
          <w:lang w:val="es-AR"/>
        </w:rPr>
      </w:pPr>
      <w:r w:rsidRPr="009D2640">
        <w:rPr>
          <w:lang w:val="es-AR"/>
        </w:rPr>
        <w:t>Diagrama Entidad-Relación (DER)</w:t>
      </w:r>
    </w:p>
    <w:p w:rsidR="00740004" w:rsidRPr="009D2640" w:rsidRDefault="005E35FD">
      <w:pPr>
        <w:rPr>
          <w:lang w:val="es-AR"/>
        </w:rPr>
      </w:pPr>
      <w:r w:rsidRPr="009D2640">
        <w:rPr>
          <w:lang w:val="es-AR"/>
        </w:rPr>
        <w:t>A continuación se adjunta el dibujo del Modelo Entidad-Relación del proyecto:</w:t>
      </w:r>
    </w:p>
    <w:p w:rsidR="00740004" w:rsidRDefault="005E35FD">
      <w:pPr>
        <w:jc w:val="center"/>
      </w:pPr>
      <w:r>
        <w:rPr>
          <w:noProof/>
        </w:rPr>
        <w:lastRenderedPageBreak/>
        <w:drawing>
          <wp:inline distT="0" distB="0" distL="0" distR="0">
            <wp:extent cx="1784966" cy="580136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r_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59614" cy="604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40004" w:rsidRDefault="005E35FD">
      <w:pPr>
        <w:pStyle w:val="Ttulo1"/>
      </w:pPr>
      <w:r>
        <w:lastRenderedPageBreak/>
        <w:t>1. Entidades y Atributos</w:t>
      </w:r>
    </w:p>
    <w:p w:rsidR="00740004" w:rsidRDefault="005E35FD">
      <w:pPr>
        <w:pStyle w:val="Ttulo2"/>
      </w:pPr>
      <w:r>
        <w:t>Entidad: NEGOCIO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080"/>
        <w:gridCol w:w="4080"/>
        <w:gridCol w:w="4080"/>
      </w:tblGrid>
      <w:tr w:rsidR="00740004">
        <w:tc>
          <w:tcPr>
            <w:tcW w:w="4080" w:type="dxa"/>
          </w:tcPr>
          <w:p w:rsidR="00740004" w:rsidRDefault="005E35FD">
            <w:r>
              <w:t>Atributo</w:t>
            </w:r>
          </w:p>
        </w:tc>
        <w:tc>
          <w:tcPr>
            <w:tcW w:w="4080" w:type="dxa"/>
          </w:tcPr>
          <w:p w:rsidR="00740004" w:rsidRDefault="005E35FD">
            <w:r>
              <w:t>Tipo</w:t>
            </w:r>
          </w:p>
        </w:tc>
        <w:tc>
          <w:tcPr>
            <w:tcW w:w="4080" w:type="dxa"/>
          </w:tcPr>
          <w:p w:rsidR="00740004" w:rsidRDefault="005E35FD">
            <w:r>
              <w:t>Descripción</w:t>
            </w:r>
          </w:p>
        </w:tc>
      </w:tr>
      <w:tr w:rsidR="00740004">
        <w:tc>
          <w:tcPr>
            <w:tcW w:w="4080" w:type="dxa"/>
          </w:tcPr>
          <w:p w:rsidR="00740004" w:rsidRDefault="005E35FD">
            <w:r>
              <w:t>id (PK)</w:t>
            </w:r>
          </w:p>
        </w:tc>
        <w:tc>
          <w:tcPr>
            <w:tcW w:w="4080" w:type="dxa"/>
          </w:tcPr>
          <w:p w:rsidR="00740004" w:rsidRDefault="005E35FD">
            <w:r>
              <w:t>String</w:t>
            </w:r>
          </w:p>
        </w:tc>
        <w:tc>
          <w:tcPr>
            <w:tcW w:w="4080" w:type="dxa"/>
          </w:tcPr>
          <w:p w:rsidR="00740004" w:rsidRDefault="005E35FD">
            <w:r>
              <w:t>Identificador único (url_id).</w:t>
            </w:r>
          </w:p>
        </w:tc>
      </w:tr>
      <w:tr w:rsidR="00740004">
        <w:tc>
          <w:tcPr>
            <w:tcW w:w="4080" w:type="dxa"/>
          </w:tcPr>
          <w:p w:rsidR="00740004" w:rsidRDefault="005E35FD">
            <w:r>
              <w:t>nombre</w:t>
            </w:r>
          </w:p>
        </w:tc>
        <w:tc>
          <w:tcPr>
            <w:tcW w:w="4080" w:type="dxa"/>
          </w:tcPr>
          <w:p w:rsidR="00740004" w:rsidRDefault="005E35FD">
            <w:r>
              <w:t>String</w:t>
            </w:r>
          </w:p>
        </w:tc>
        <w:tc>
          <w:tcPr>
            <w:tcW w:w="4080" w:type="dxa"/>
          </w:tcPr>
          <w:p w:rsidR="00740004" w:rsidRDefault="005E35FD">
            <w:r>
              <w:t xml:space="preserve">Nombre </w:t>
            </w:r>
            <w:r>
              <w:t>comercial del negocio.</w:t>
            </w:r>
          </w:p>
        </w:tc>
      </w:tr>
      <w:tr w:rsidR="00740004">
        <w:tc>
          <w:tcPr>
            <w:tcW w:w="4080" w:type="dxa"/>
          </w:tcPr>
          <w:p w:rsidR="00740004" w:rsidRDefault="005E35FD">
            <w:r>
              <w:t>email</w:t>
            </w:r>
          </w:p>
        </w:tc>
        <w:tc>
          <w:tcPr>
            <w:tcW w:w="4080" w:type="dxa"/>
          </w:tcPr>
          <w:p w:rsidR="00740004" w:rsidRDefault="005E35FD">
            <w:r>
              <w:t>String</w:t>
            </w:r>
          </w:p>
        </w:tc>
        <w:tc>
          <w:tcPr>
            <w:tcW w:w="4080" w:type="dxa"/>
          </w:tcPr>
          <w:p w:rsidR="00740004" w:rsidRDefault="005E35FD">
            <w:r>
              <w:t>Correo electrónico.</w:t>
            </w:r>
          </w:p>
        </w:tc>
      </w:tr>
      <w:tr w:rsidR="00740004">
        <w:tc>
          <w:tcPr>
            <w:tcW w:w="4080" w:type="dxa"/>
          </w:tcPr>
          <w:p w:rsidR="00740004" w:rsidRDefault="005E35FD">
            <w:r>
              <w:t>password_hash</w:t>
            </w:r>
          </w:p>
        </w:tc>
        <w:tc>
          <w:tcPr>
            <w:tcW w:w="4080" w:type="dxa"/>
          </w:tcPr>
          <w:p w:rsidR="00740004" w:rsidRDefault="005E35FD">
            <w:r>
              <w:t>String</w:t>
            </w:r>
          </w:p>
        </w:tc>
        <w:tc>
          <w:tcPr>
            <w:tcW w:w="4080" w:type="dxa"/>
          </w:tcPr>
          <w:p w:rsidR="00740004" w:rsidRDefault="005E35FD">
            <w:r>
              <w:t>Contraseña.</w:t>
            </w:r>
          </w:p>
        </w:tc>
      </w:tr>
      <w:tr w:rsidR="00740004" w:rsidRPr="009D2640">
        <w:tc>
          <w:tcPr>
            <w:tcW w:w="4080" w:type="dxa"/>
          </w:tcPr>
          <w:p w:rsidR="00740004" w:rsidRDefault="005E35FD">
            <w:r>
              <w:t>config</w:t>
            </w:r>
          </w:p>
        </w:tc>
        <w:tc>
          <w:tcPr>
            <w:tcW w:w="4080" w:type="dxa"/>
          </w:tcPr>
          <w:p w:rsidR="00740004" w:rsidRDefault="005E35FD">
            <w:r>
              <w:t>JSON</w:t>
            </w:r>
          </w:p>
        </w:tc>
        <w:tc>
          <w:tcPr>
            <w:tcW w:w="4080" w:type="dxa"/>
          </w:tcPr>
          <w:p w:rsidR="00740004" w:rsidRPr="009D2640" w:rsidRDefault="005E35FD">
            <w:pPr>
              <w:rPr>
                <w:lang w:val="es-AR"/>
              </w:rPr>
            </w:pPr>
            <w:r w:rsidRPr="009D2640">
              <w:rPr>
                <w:lang w:val="es-AR"/>
              </w:rPr>
              <w:t>Configuraciones de horarios y servicios.</w:t>
            </w:r>
          </w:p>
        </w:tc>
      </w:tr>
    </w:tbl>
    <w:p w:rsidR="00740004" w:rsidRDefault="005E35FD">
      <w:pPr>
        <w:pStyle w:val="Ttulo2"/>
      </w:pPr>
      <w:r>
        <w:t>Entidad: CLIENTE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080"/>
        <w:gridCol w:w="4080"/>
        <w:gridCol w:w="4080"/>
      </w:tblGrid>
      <w:tr w:rsidR="00740004">
        <w:tc>
          <w:tcPr>
            <w:tcW w:w="4080" w:type="dxa"/>
          </w:tcPr>
          <w:p w:rsidR="00740004" w:rsidRDefault="005E35FD">
            <w:r>
              <w:t>Atributo</w:t>
            </w:r>
          </w:p>
        </w:tc>
        <w:tc>
          <w:tcPr>
            <w:tcW w:w="4080" w:type="dxa"/>
          </w:tcPr>
          <w:p w:rsidR="00740004" w:rsidRDefault="005E35FD">
            <w:r>
              <w:t>Tipo</w:t>
            </w:r>
          </w:p>
        </w:tc>
        <w:tc>
          <w:tcPr>
            <w:tcW w:w="4080" w:type="dxa"/>
          </w:tcPr>
          <w:p w:rsidR="00740004" w:rsidRDefault="005E35FD">
            <w:r>
              <w:t>Descripción</w:t>
            </w:r>
          </w:p>
        </w:tc>
      </w:tr>
      <w:tr w:rsidR="00740004">
        <w:tc>
          <w:tcPr>
            <w:tcW w:w="4080" w:type="dxa"/>
          </w:tcPr>
          <w:p w:rsidR="00740004" w:rsidRDefault="005E35FD">
            <w:r>
              <w:t>id (PK)</w:t>
            </w:r>
          </w:p>
        </w:tc>
        <w:tc>
          <w:tcPr>
            <w:tcW w:w="4080" w:type="dxa"/>
          </w:tcPr>
          <w:p w:rsidR="00740004" w:rsidRDefault="005E35FD">
            <w:r>
              <w:t>UUID</w:t>
            </w:r>
          </w:p>
        </w:tc>
        <w:tc>
          <w:tcPr>
            <w:tcW w:w="4080" w:type="dxa"/>
          </w:tcPr>
          <w:p w:rsidR="00740004" w:rsidRDefault="005E35FD">
            <w:r>
              <w:t>Identificador único del cliente.</w:t>
            </w:r>
          </w:p>
        </w:tc>
      </w:tr>
      <w:tr w:rsidR="00740004">
        <w:tc>
          <w:tcPr>
            <w:tcW w:w="4080" w:type="dxa"/>
          </w:tcPr>
          <w:p w:rsidR="00740004" w:rsidRDefault="005E35FD">
            <w:r>
              <w:t>negocio_id (FK)</w:t>
            </w:r>
          </w:p>
        </w:tc>
        <w:tc>
          <w:tcPr>
            <w:tcW w:w="4080" w:type="dxa"/>
          </w:tcPr>
          <w:p w:rsidR="00740004" w:rsidRDefault="005E35FD">
            <w:r>
              <w:t>String</w:t>
            </w:r>
          </w:p>
        </w:tc>
        <w:tc>
          <w:tcPr>
            <w:tcW w:w="4080" w:type="dxa"/>
          </w:tcPr>
          <w:p w:rsidR="00740004" w:rsidRDefault="005E35FD">
            <w:r>
              <w:t>Vinculación al Negocio.</w:t>
            </w:r>
          </w:p>
        </w:tc>
      </w:tr>
      <w:tr w:rsidR="00740004">
        <w:tc>
          <w:tcPr>
            <w:tcW w:w="4080" w:type="dxa"/>
          </w:tcPr>
          <w:p w:rsidR="00740004" w:rsidRDefault="005E35FD">
            <w:r>
              <w:t>nombre</w:t>
            </w:r>
          </w:p>
        </w:tc>
        <w:tc>
          <w:tcPr>
            <w:tcW w:w="4080" w:type="dxa"/>
          </w:tcPr>
          <w:p w:rsidR="00740004" w:rsidRDefault="005E35FD">
            <w:r>
              <w:t>String</w:t>
            </w:r>
          </w:p>
        </w:tc>
        <w:tc>
          <w:tcPr>
            <w:tcW w:w="4080" w:type="dxa"/>
          </w:tcPr>
          <w:p w:rsidR="00740004" w:rsidRDefault="005E35FD">
            <w:r>
              <w:t>Nombre y apellido.</w:t>
            </w:r>
          </w:p>
        </w:tc>
      </w:tr>
      <w:tr w:rsidR="00740004">
        <w:tc>
          <w:tcPr>
            <w:tcW w:w="4080" w:type="dxa"/>
          </w:tcPr>
          <w:p w:rsidR="00740004" w:rsidRDefault="005E35FD">
            <w:r>
              <w:t>email</w:t>
            </w:r>
          </w:p>
        </w:tc>
        <w:tc>
          <w:tcPr>
            <w:tcW w:w="4080" w:type="dxa"/>
          </w:tcPr>
          <w:p w:rsidR="00740004" w:rsidRDefault="005E35FD">
            <w:r>
              <w:t>String</w:t>
            </w:r>
          </w:p>
        </w:tc>
        <w:tc>
          <w:tcPr>
            <w:tcW w:w="4080" w:type="dxa"/>
          </w:tcPr>
          <w:p w:rsidR="00740004" w:rsidRDefault="005E35FD">
            <w:r>
              <w:t>Correo electrónico.</w:t>
            </w:r>
          </w:p>
        </w:tc>
      </w:tr>
      <w:tr w:rsidR="00740004">
        <w:tc>
          <w:tcPr>
            <w:tcW w:w="4080" w:type="dxa"/>
          </w:tcPr>
          <w:p w:rsidR="00740004" w:rsidRDefault="005E35FD">
            <w:r>
              <w:t>telefono</w:t>
            </w:r>
          </w:p>
        </w:tc>
        <w:tc>
          <w:tcPr>
            <w:tcW w:w="4080" w:type="dxa"/>
          </w:tcPr>
          <w:p w:rsidR="00740004" w:rsidRDefault="005E35FD">
            <w:r>
              <w:t>String</w:t>
            </w:r>
          </w:p>
        </w:tc>
        <w:tc>
          <w:tcPr>
            <w:tcW w:w="4080" w:type="dxa"/>
          </w:tcPr>
          <w:p w:rsidR="00740004" w:rsidRDefault="005E35FD">
            <w:r>
              <w:t>Número de celular.</w:t>
            </w:r>
          </w:p>
        </w:tc>
      </w:tr>
      <w:tr w:rsidR="00740004">
        <w:tc>
          <w:tcPr>
            <w:tcW w:w="4080" w:type="dxa"/>
          </w:tcPr>
          <w:p w:rsidR="00740004" w:rsidRDefault="005E35FD">
            <w:r>
              <w:t>fecha_registro</w:t>
            </w:r>
          </w:p>
        </w:tc>
        <w:tc>
          <w:tcPr>
            <w:tcW w:w="4080" w:type="dxa"/>
          </w:tcPr>
          <w:p w:rsidR="00740004" w:rsidRDefault="005E35FD">
            <w:r>
              <w:t>Date</w:t>
            </w:r>
          </w:p>
        </w:tc>
        <w:tc>
          <w:tcPr>
            <w:tcW w:w="4080" w:type="dxa"/>
          </w:tcPr>
          <w:p w:rsidR="00740004" w:rsidRDefault="005E35FD">
            <w:r>
              <w:t>Fecha de alta.</w:t>
            </w:r>
          </w:p>
        </w:tc>
      </w:tr>
    </w:tbl>
    <w:p w:rsidR="00740004" w:rsidRDefault="005E35FD">
      <w:pPr>
        <w:pStyle w:val="Ttulo2"/>
      </w:pPr>
      <w:r>
        <w:t>Entidad: TURNO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080"/>
        <w:gridCol w:w="4080"/>
        <w:gridCol w:w="4080"/>
      </w:tblGrid>
      <w:tr w:rsidR="00740004">
        <w:tc>
          <w:tcPr>
            <w:tcW w:w="4080" w:type="dxa"/>
          </w:tcPr>
          <w:p w:rsidR="00740004" w:rsidRDefault="005E35FD">
            <w:r>
              <w:t>Atributo</w:t>
            </w:r>
          </w:p>
        </w:tc>
        <w:tc>
          <w:tcPr>
            <w:tcW w:w="4080" w:type="dxa"/>
          </w:tcPr>
          <w:p w:rsidR="00740004" w:rsidRDefault="005E35FD">
            <w:r>
              <w:t>Tipo</w:t>
            </w:r>
          </w:p>
        </w:tc>
        <w:tc>
          <w:tcPr>
            <w:tcW w:w="4080" w:type="dxa"/>
          </w:tcPr>
          <w:p w:rsidR="00740004" w:rsidRDefault="005E35FD">
            <w:r>
              <w:t>Descripción</w:t>
            </w:r>
          </w:p>
        </w:tc>
      </w:tr>
      <w:tr w:rsidR="00740004">
        <w:tc>
          <w:tcPr>
            <w:tcW w:w="4080" w:type="dxa"/>
          </w:tcPr>
          <w:p w:rsidR="00740004" w:rsidRDefault="005E35FD">
            <w:r>
              <w:t>id (PK)</w:t>
            </w:r>
          </w:p>
        </w:tc>
        <w:tc>
          <w:tcPr>
            <w:tcW w:w="4080" w:type="dxa"/>
          </w:tcPr>
          <w:p w:rsidR="00740004" w:rsidRDefault="005E35FD">
            <w:r>
              <w:t>UUID</w:t>
            </w:r>
          </w:p>
        </w:tc>
        <w:tc>
          <w:tcPr>
            <w:tcW w:w="4080" w:type="dxa"/>
          </w:tcPr>
          <w:p w:rsidR="00740004" w:rsidRDefault="005E35FD">
            <w:r>
              <w:t>Identificador único.</w:t>
            </w:r>
          </w:p>
        </w:tc>
      </w:tr>
      <w:tr w:rsidR="00740004">
        <w:tc>
          <w:tcPr>
            <w:tcW w:w="4080" w:type="dxa"/>
          </w:tcPr>
          <w:p w:rsidR="00740004" w:rsidRDefault="005E35FD">
            <w:r>
              <w:t>negocio_id (FK)</w:t>
            </w:r>
          </w:p>
        </w:tc>
        <w:tc>
          <w:tcPr>
            <w:tcW w:w="4080" w:type="dxa"/>
          </w:tcPr>
          <w:p w:rsidR="00740004" w:rsidRDefault="005E35FD">
            <w:r>
              <w:t>String</w:t>
            </w:r>
          </w:p>
        </w:tc>
        <w:tc>
          <w:tcPr>
            <w:tcW w:w="4080" w:type="dxa"/>
          </w:tcPr>
          <w:p w:rsidR="00740004" w:rsidRDefault="005E35FD">
            <w:r>
              <w:t>Vinculación al Negocio.</w:t>
            </w:r>
          </w:p>
        </w:tc>
      </w:tr>
      <w:tr w:rsidR="00740004">
        <w:tc>
          <w:tcPr>
            <w:tcW w:w="4080" w:type="dxa"/>
          </w:tcPr>
          <w:p w:rsidR="00740004" w:rsidRDefault="005E35FD">
            <w:r>
              <w:t>cliente_id (FK)</w:t>
            </w:r>
          </w:p>
        </w:tc>
        <w:tc>
          <w:tcPr>
            <w:tcW w:w="4080" w:type="dxa"/>
          </w:tcPr>
          <w:p w:rsidR="00740004" w:rsidRDefault="005E35FD">
            <w:r>
              <w:t>UUID</w:t>
            </w:r>
          </w:p>
        </w:tc>
        <w:tc>
          <w:tcPr>
            <w:tcW w:w="4080" w:type="dxa"/>
          </w:tcPr>
          <w:p w:rsidR="00740004" w:rsidRDefault="005E35FD">
            <w:r>
              <w:t>Vinculación al Cliente.</w:t>
            </w:r>
          </w:p>
        </w:tc>
      </w:tr>
      <w:tr w:rsidR="00740004">
        <w:tc>
          <w:tcPr>
            <w:tcW w:w="4080" w:type="dxa"/>
          </w:tcPr>
          <w:p w:rsidR="00740004" w:rsidRDefault="005E35FD">
            <w:r>
              <w:t>servicio_id</w:t>
            </w:r>
          </w:p>
        </w:tc>
        <w:tc>
          <w:tcPr>
            <w:tcW w:w="4080" w:type="dxa"/>
          </w:tcPr>
          <w:p w:rsidR="00740004" w:rsidRDefault="005E35FD">
            <w:r>
              <w:t>String</w:t>
            </w:r>
          </w:p>
        </w:tc>
        <w:tc>
          <w:tcPr>
            <w:tcW w:w="4080" w:type="dxa"/>
          </w:tcPr>
          <w:p w:rsidR="00740004" w:rsidRDefault="005E35FD">
            <w:r>
              <w:t>ID del servicio.</w:t>
            </w:r>
          </w:p>
        </w:tc>
      </w:tr>
      <w:tr w:rsidR="00740004">
        <w:tc>
          <w:tcPr>
            <w:tcW w:w="4080" w:type="dxa"/>
          </w:tcPr>
          <w:p w:rsidR="00740004" w:rsidRDefault="005E35FD">
            <w:r>
              <w:t>servicio_nombre</w:t>
            </w:r>
          </w:p>
        </w:tc>
        <w:tc>
          <w:tcPr>
            <w:tcW w:w="4080" w:type="dxa"/>
          </w:tcPr>
          <w:p w:rsidR="00740004" w:rsidRDefault="005E35FD">
            <w:r>
              <w:t>String</w:t>
            </w:r>
          </w:p>
        </w:tc>
        <w:tc>
          <w:tcPr>
            <w:tcW w:w="4080" w:type="dxa"/>
          </w:tcPr>
          <w:p w:rsidR="00740004" w:rsidRDefault="005E35FD">
            <w:r>
              <w:t>Nombre del servicio.</w:t>
            </w:r>
          </w:p>
        </w:tc>
      </w:tr>
      <w:tr w:rsidR="00740004">
        <w:tc>
          <w:tcPr>
            <w:tcW w:w="4080" w:type="dxa"/>
          </w:tcPr>
          <w:p w:rsidR="00740004" w:rsidRDefault="005E35FD">
            <w:r>
              <w:t>fecha</w:t>
            </w:r>
          </w:p>
        </w:tc>
        <w:tc>
          <w:tcPr>
            <w:tcW w:w="4080" w:type="dxa"/>
          </w:tcPr>
          <w:p w:rsidR="00740004" w:rsidRDefault="005E35FD">
            <w:r>
              <w:t>Date</w:t>
            </w:r>
          </w:p>
        </w:tc>
        <w:tc>
          <w:tcPr>
            <w:tcW w:w="4080" w:type="dxa"/>
          </w:tcPr>
          <w:p w:rsidR="00740004" w:rsidRDefault="005E35FD">
            <w:r>
              <w:t>Fecha de la cita.</w:t>
            </w:r>
          </w:p>
        </w:tc>
      </w:tr>
      <w:tr w:rsidR="00740004">
        <w:tc>
          <w:tcPr>
            <w:tcW w:w="4080" w:type="dxa"/>
          </w:tcPr>
          <w:p w:rsidR="00740004" w:rsidRDefault="005E35FD">
            <w:r>
              <w:t>hora_inicio</w:t>
            </w:r>
          </w:p>
        </w:tc>
        <w:tc>
          <w:tcPr>
            <w:tcW w:w="4080" w:type="dxa"/>
          </w:tcPr>
          <w:p w:rsidR="00740004" w:rsidRDefault="005E35FD">
            <w:r>
              <w:t>Time</w:t>
            </w:r>
          </w:p>
        </w:tc>
        <w:tc>
          <w:tcPr>
            <w:tcW w:w="4080" w:type="dxa"/>
          </w:tcPr>
          <w:p w:rsidR="00740004" w:rsidRDefault="005E35FD">
            <w:r>
              <w:t>Hora de inicio.</w:t>
            </w:r>
          </w:p>
        </w:tc>
      </w:tr>
      <w:tr w:rsidR="00740004">
        <w:tc>
          <w:tcPr>
            <w:tcW w:w="4080" w:type="dxa"/>
          </w:tcPr>
          <w:p w:rsidR="00740004" w:rsidRDefault="005E35FD">
            <w:r>
              <w:t>precio</w:t>
            </w:r>
          </w:p>
        </w:tc>
        <w:tc>
          <w:tcPr>
            <w:tcW w:w="4080" w:type="dxa"/>
          </w:tcPr>
          <w:p w:rsidR="00740004" w:rsidRDefault="005E35FD">
            <w:r>
              <w:t>Float</w:t>
            </w:r>
          </w:p>
        </w:tc>
        <w:tc>
          <w:tcPr>
            <w:tcW w:w="4080" w:type="dxa"/>
          </w:tcPr>
          <w:p w:rsidR="00740004" w:rsidRDefault="005E35FD">
            <w:r>
              <w:t>Costo.</w:t>
            </w:r>
          </w:p>
        </w:tc>
      </w:tr>
      <w:tr w:rsidR="00740004">
        <w:tc>
          <w:tcPr>
            <w:tcW w:w="4080" w:type="dxa"/>
          </w:tcPr>
          <w:p w:rsidR="00740004" w:rsidRDefault="005E35FD">
            <w:r>
              <w:t>estado</w:t>
            </w:r>
          </w:p>
        </w:tc>
        <w:tc>
          <w:tcPr>
            <w:tcW w:w="4080" w:type="dxa"/>
          </w:tcPr>
          <w:p w:rsidR="00740004" w:rsidRDefault="005E35FD">
            <w:r>
              <w:t>String</w:t>
            </w:r>
          </w:p>
        </w:tc>
        <w:tc>
          <w:tcPr>
            <w:tcW w:w="4080" w:type="dxa"/>
          </w:tcPr>
          <w:p w:rsidR="00740004" w:rsidRDefault="005E35FD">
            <w:r>
              <w:t>Estado (pendiente, confirmado, cancelado).</w:t>
            </w:r>
          </w:p>
        </w:tc>
      </w:tr>
    </w:tbl>
    <w:p w:rsidR="005E35FD" w:rsidRDefault="005E35FD"/>
    <w:sectPr w:rsidR="005E35FD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35FD"/>
    <w:rsid w:val="00740004"/>
    <w:rsid w:val="009D264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6AA4996-89D3-4D58-A30E-91FB0A252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9DA54D8-706F-4B94-B0C8-6AF191958D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159</Words>
  <Characters>911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usser</cp:lastModifiedBy>
  <cp:revision>2</cp:revision>
  <cp:lastPrinted>2026-09-23T23:23:00Z</cp:lastPrinted>
  <dcterms:created xsi:type="dcterms:W3CDTF">2013-12-23T23:15:00Z</dcterms:created>
  <dcterms:modified xsi:type="dcterms:W3CDTF">2026-09-23T23:30:00Z</dcterms:modified>
  <cp:category/>
</cp:coreProperties>
</file>